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返佣管家系统 - 实现计划</w:t>
      </w:r>
    </w:p>
    <w:p>
      <w:pPr>
        <w:pStyle w:val="Heading2"/>
      </w:pPr>
      <w:r>
        <w:t>项目概述</w:t>
      </w:r>
    </w:p>
    <w:p>
      <w:r>
        <w:t xml:space="preserve">利用 Moltbot 打造 </w:t>
      </w:r>
      <w:r>
        <w:rPr>
          <w:b/>
        </w:rPr>
        <w:t>24/7 在线的"智能返佣管家"</w:t>
      </w:r>
      <w:r>
        <w:t>，自动化获取 OKX（45%返佣）和 Gate.io（85%返佣）的高返佣客户。</w:t>
      </w:r>
    </w:p>
    <w:p>
      <w:pPr>
        <w:pStyle w:val="Heading3"/>
      </w:pPr>
      <w:r>
        <w:t>核心功能</w:t>
      </w:r>
    </w:p>
    <w:p>
      <w:pPr>
        <w:pStyle w:val="ListNumber"/>
      </w:pPr>
      <w:r/>
      <w:r>
        <w:rPr>
          <w:b/>
        </w:rPr>
        <w:t>Telegram Bot 智能客服</w:t>
      </w:r>
      <w:r>
        <w:t xml:space="preserve"> - 24小时自动回复、引导注册</w:t>
      </w:r>
    </w:p>
    <w:p>
      <w:pPr>
        <w:pStyle w:val="ListNumber"/>
      </w:pPr>
      <w:r/>
      <w:r>
        <w:rPr>
          <w:b/>
        </w:rPr>
        <w:t>返佣自动计算</w:t>
      </w:r>
      <w:r>
        <w:t xml:space="preserve"> - 对接交易所 API，实时统计客户交易额与佣金</w:t>
      </w:r>
    </w:p>
    <w:p>
      <w:pPr>
        <w:pStyle w:val="ListNumber"/>
      </w:pPr>
      <w:r/>
      <w:r>
        <w:rPr>
          <w:b/>
        </w:rPr>
        <w:t>客户画像管理</w:t>
      </w:r>
      <w:r>
        <w:t xml:space="preserve"> - 长期记忆，精准营销</w:t>
      </w:r>
    </w:p>
    <w:p>
      <w:pPr>
        <w:pStyle w:val="ListNumber"/>
      </w:pPr>
      <w:r/>
      <w:r>
        <w:rPr>
          <w:b/>
        </w:rPr>
        <w:t>社群监控引流</w:t>
      </w:r>
      <w:r>
        <w:t xml:space="preserve"> - 关键词触发，自动推广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技术架构</w:t>
      </w:r>
    </w:p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subgraph "客户端"</w:t>
        <w:br/>
        <w:t xml:space="preserve">        TG[Telegram 用户]</w:t>
        <w:br/>
        <w:t xml:space="preserve">        TW[Twitter/X]</w:t>
        <w:br/>
        <w:t xml:space="preserve">    end</w:t>
        <w:br/>
        <w:br/>
        <w:t xml:space="preserve">    subgraph "Moltbot 核心"</w:t>
        <w:br/>
        <w:t xml:space="preserve">        BOT[Telegram Bot Gateway]</w:t>
        <w:br/>
        <w:t xml:space="preserve">        AGENT[AI Agent 智能对话]</w:t>
        <w:br/>
        <w:t xml:space="preserve">        MCP[MCP 返佣计算器]</w:t>
        <w:br/>
        <w:t xml:space="preserve">    end</w:t>
        <w:br/>
        <w:br/>
        <w:t xml:space="preserve">    subgraph "数据层"</w:t>
        <w:br/>
        <w:t xml:space="preserve">        DB[(SQLite/PostgreSQL)]</w:t>
        <w:br/>
        <w:t xml:space="preserve">        CACHE[Redis 缓存]</w:t>
        <w:br/>
        <w:t xml:space="preserve">    end</w:t>
        <w:br/>
        <w:br/>
        <w:t xml:space="preserve">    subgraph "交易所 API"</w:t>
        <w:br/>
        <w:t xml:space="preserve">        OKX[OKX Broker API]</w:t>
        <w:br/>
        <w:t xml:space="preserve">        GATE[Gate.io Rebate API]</w:t>
        <w:br/>
        <w:t xml:space="preserve">    end</w:t>
        <w:br/>
        <w:br/>
        <w:t xml:space="preserve">    TG --&gt; BOT --&gt; AGENT</w:t>
        <w:br/>
        <w:t xml:space="preserve">    AGENT --&gt; MCP</w:t>
        <w:br/>
        <w:t xml:space="preserve">    MCP --&gt; OKX</w:t>
        <w:br/>
        <w:t xml:space="preserve">    MCP --&gt; GATE</w:t>
        <w:br/>
        <w:t xml:space="preserve">    AGENT --&gt; DB</w:t>
        <w:br/>
        <w:t xml:space="preserve">    BOT --&gt; TW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User Review Required</w:t>
      </w:r>
    </w:p>
    <w:p>
      <w:pPr>
        <w:pStyle w:val="Quote"/>
      </w:pPr>
      <w:r>
        <w:t>[!IMPORTANT]</w:t>
      </w:r>
    </w:p>
    <w:p>
      <w:pPr>
        <w:pStyle w:val="Quote"/>
      </w:pPr>
      <w:r>
        <w:t>**API 密钥安全提示**</w:t>
      </w:r>
    </w:p>
    <w:p>
      <w:r>
        <w:t>&gt;</w:t>
      </w:r>
    </w:p>
    <w:p>
      <w:pPr>
        <w:pStyle w:val="Quote"/>
      </w:pPr>
      <w:r>
        <w:t>OKX 和 Gate.io 的 Broker API 密钥需要您在对应平台的代理商后台获取。本系统仅需要**只读权限**的密钥用于查询返佣数据，请勿授予交易权限。</w:t>
      </w:r>
    </w:p>
    <w:p>
      <w:pPr>
        <w:pStyle w:val="Quote"/>
      </w:pPr>
      <w:r>
        <w:t>[!WARNING]</w:t>
      </w:r>
    </w:p>
    <w:p>
      <w:pPr>
        <w:pStyle w:val="Quote"/>
      </w:pPr>
      <w:r>
        <w:t>**Moltbot 安装前提**</w:t>
      </w:r>
    </w:p>
    <w:p>
      <w:r>
        <w:t>&gt;</w:t>
      </w:r>
    </w:p>
    <w:p>
      <w:pPr>
        <w:pStyle w:val="Quote"/>
      </w:pPr>
      <w:r>
        <w:t>请确认您的服务器/本地环境已安装 **Node.js v22+**。如果使用云服务器部署，建议选择 Ubuntu 24.04 LTS + 至少 2GB RAM。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Proposed Changes</w:t>
      </w:r>
    </w:p>
    <w:p>
      <w:pPr>
        <w:pStyle w:val="Heading3"/>
      </w:pPr>
      <w:r>
        <w:t>组件 1: 项目基础架构</w:t>
      </w:r>
    </w:p>
    <w:p>
      <w:pPr>
        <w:pStyle w:val="Heading4"/>
      </w:pPr>
      <w:r>
        <w:t>[NEW] [package.json](file:///d:/360Downloads/zx/接单项目/okx/package.json)</w:t>
      </w:r>
    </w:p>
    <w:p>
      <w:r>
        <w:t>Node.js 项目配置，包含所需依赖：</w:t>
      </w:r>
    </w:p>
    <w:p>
      <w:pPr>
        <w:pStyle w:val="ListBullet"/>
      </w:pPr>
      <w:r>
        <w:t>`telegraf` - Telegram Bot 框架</w:t>
      </w:r>
    </w:p>
    <w:p>
      <w:pPr>
        <w:pStyle w:val="ListBullet"/>
      </w:pPr>
      <w:r>
        <w:t>`axios` - HTTP 请求</w:t>
      </w:r>
    </w:p>
    <w:p>
      <w:pPr>
        <w:pStyle w:val="ListBullet"/>
      </w:pPr>
      <w:r>
        <w:t>`crypto-js` - API 签名</w:t>
      </w:r>
    </w:p>
    <w:p>
      <w:pPr>
        <w:pStyle w:val="ListBullet"/>
      </w:pPr>
      <w:r>
        <w:t>`better-sqlite3` - 本地数据库</w:t>
      </w:r>
    </w:p>
    <w:p>
      <w:pPr>
        <w:pStyle w:val="ListBullet"/>
      </w:pPr>
      <w:r>
        <w:t>`node-cron` - 定时任务</w:t>
      </w:r>
    </w:p>
    <w:p>
      <w:pPr>
        <w:pStyle w:val="Heading4"/>
      </w:pPr>
      <w:r>
        <w:t>[NEW] [tsconfig.json](file:///d:/360Downloads/zx/接单项目/okx/tsconfig.json)</w:t>
      </w:r>
    </w:p>
    <w:p>
      <w:r>
        <w:t>TypeScript 配置文件</w:t>
      </w:r>
    </w:p>
    <w:p>
      <w:pPr>
        <w:pStyle w:val="Heading4"/>
      </w:pPr>
      <w:r>
        <w:t>[NEW] [.env.example](file:///d:/360Downloads/zx/接单项目/okx/.env.example)</w:t>
      </w:r>
    </w:p>
    <w:p>
      <w:r>
        <w:t>环境变量模板，包含：</w:t>
      </w:r>
    </w:p>
    <w:p>
      <w:pPr>
        <w:pStyle w:val="ListBullet"/>
      </w:pPr>
      <w:r>
        <w:t>Telegram Bot Token</w:t>
      </w:r>
    </w:p>
    <w:p>
      <w:pPr>
        <w:pStyle w:val="ListBullet"/>
      </w:pPr>
      <w:r>
        <w:t>OKX API 密钥</w:t>
      </w:r>
    </w:p>
    <w:p>
      <w:pPr>
        <w:pStyle w:val="ListBullet"/>
      </w:pPr>
      <w:r>
        <w:t>Gate.io API 密钥</w:t>
      </w:r>
    </w:p>
    <w:p>
      <w:pPr>
        <w:pStyle w:val="ListBullet"/>
      </w:pPr>
      <w:r>
        <w:t>数据库配置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2: Telegram Bot 模块</w:t>
      </w:r>
    </w:p>
    <w:p>
      <w:pPr>
        <w:pStyle w:val="Heading4"/>
      </w:pPr>
      <w:r>
        <w:t>[NEW] [src/bot/index.ts](file:///d:/360Downloads/zx/接单项目/okx/src/bot/index.ts)</w:t>
      </w:r>
    </w:p>
    <w:p>
      <w:r>
        <w:t>Bot 入口文件，负责：</w:t>
      </w:r>
    </w:p>
    <w:p>
      <w:pPr>
        <w:pStyle w:val="ListBullet"/>
      </w:pPr>
      <w:r>
        <w:t>初始化 Telegraf Bot</w:t>
      </w:r>
    </w:p>
    <w:p>
      <w:pPr>
        <w:pStyle w:val="ListBullet"/>
      </w:pPr>
      <w:r>
        <w:t>注册命令处理器</w:t>
      </w:r>
    </w:p>
    <w:p>
      <w:pPr>
        <w:pStyle w:val="ListBullet"/>
      </w:pPr>
      <w:r>
        <w:t>配置中间件</w:t>
      </w:r>
    </w:p>
    <w:p>
      <w:pPr>
        <w:pStyle w:val="Heading4"/>
      </w:pPr>
      <w:r>
        <w:t>[NEW] [src/bot/commands.ts](file:///d:/360Downloads/zx/接单项目/okx/src/bot/commands.ts)</w:t>
      </w:r>
    </w:p>
    <w:p>
      <w:r>
        <w:t>命令处理器：</w:t>
      </w:r>
    </w:p>
    <w:p>
      <w:pPr>
        <w:pStyle w:val="ListBullet"/>
      </w:pPr>
      <w:r>
        <w:t>`/start` - 欢迎语 + 返佣介绍</w:t>
      </w:r>
    </w:p>
    <w:p>
      <w:pPr>
        <w:pStyle w:val="ListBullet"/>
      </w:pPr>
      <w:r>
        <w:t>`/register` - 获取专属注册链接</w:t>
      </w:r>
    </w:p>
    <w:p>
      <w:pPr>
        <w:pStyle w:val="ListBullet"/>
      </w:pPr>
      <w:r>
        <w:t>`/rebate` - 查询我的返佣</w:t>
      </w:r>
    </w:p>
    <w:p>
      <w:pPr>
        <w:pStyle w:val="ListBullet"/>
      </w:pPr>
      <w:r>
        <w:t>`/help` - 帮助信息</w:t>
      </w:r>
    </w:p>
    <w:p>
      <w:pPr>
        <w:pStyle w:val="Heading4"/>
      </w:pPr>
      <w:r>
        <w:t>[NEW] [src/bot/handlers.ts](file:///d:/360Downloads/zx/接单项目/okx/src/bot/handlers.ts)</w:t>
      </w:r>
    </w:p>
    <w:p>
      <w:r>
        <w:t>消息处理逻辑：</w:t>
      </w:r>
    </w:p>
    <w:p>
      <w:pPr>
        <w:pStyle w:val="ListBullet"/>
      </w:pPr>
      <w:r>
        <w:t>关键词识别（返佣、手续费、注册等）</w:t>
      </w:r>
    </w:p>
    <w:p>
      <w:pPr>
        <w:pStyle w:val="ListBullet"/>
      </w:pPr>
      <w:r>
        <w:t>智能回复模板</w:t>
      </w:r>
    </w:p>
    <w:p>
      <w:pPr>
        <w:pStyle w:val="ListBullet"/>
      </w:pPr>
      <w:r>
        <w:t>引导注册流程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3: 交易所 API 集成</w:t>
      </w:r>
    </w:p>
    <w:p>
      <w:pPr>
        <w:pStyle w:val="Heading4"/>
      </w:pPr>
      <w:r>
        <w:t>[NEW] [src/exchange/okx.ts](file:///d:/360Downloads/zx/接单项目/okx/src/exchange/okx.ts)</w:t>
      </w:r>
    </w:p>
    <w:p>
      <w:r>
        <w:t>OKX Broker API 封装：</w:t>
      </w:r>
    </w:p>
    <w:p>
      <w:pPr>
        <w:pStyle w:val="ListBullet"/>
      </w:pPr>
      <w:r>
        <w:t>API 签名生成</w:t>
      </w:r>
    </w:p>
    <w:p>
      <w:pPr>
        <w:pStyle w:val="ListBullet"/>
      </w:pPr>
      <w:r>
        <w:t>下级用户查询</w:t>
      </w:r>
    </w:p>
    <w:p>
      <w:pPr>
        <w:pStyle w:val="ListBullet"/>
      </w:pPr>
      <w:r>
        <w:t>佣金记录查询</w:t>
      </w:r>
    </w:p>
    <w:p>
      <w:pPr>
        <w:pStyle w:val="ListBullet"/>
      </w:pPr>
      <w:r>
        <w:t>交易量统计</w:t>
      </w:r>
    </w:p>
    <w:p>
      <w:pPr>
        <w:pStyle w:val="Heading4"/>
      </w:pPr>
      <w:r>
        <w:t>[NEW] [src/exchange/gate.ts](file:///d:/360Downloads/zx/接单项目/okx/src/exchange/gate.ts)</w:t>
      </w:r>
    </w:p>
    <w:p>
      <w:r>
        <w:t>Gate.io Rebate API 封装：</w:t>
      </w:r>
    </w:p>
    <w:p>
      <w:pPr>
        <w:pStyle w:val="ListBullet"/>
      </w:pPr>
      <w:r>
        <w:t>`GET /rebate/broker/commission_history` - 佣金历史</w:t>
      </w:r>
    </w:p>
    <w:p>
      <w:pPr>
        <w:pStyle w:val="ListBullet"/>
      </w:pPr>
      <w:r>
        <w:t>`GET /rebate/broker/transaction_history` - 交易历史</w:t>
      </w:r>
    </w:p>
    <w:p>
      <w:pPr>
        <w:pStyle w:val="ListBullet"/>
      </w:pPr>
      <w:r>
        <w:t>返佣计算</w:t>
      </w:r>
    </w:p>
    <w:p>
      <w:pPr>
        <w:pStyle w:val="Heading4"/>
      </w:pPr>
      <w:r>
        <w:t>[NEW] [src/exchange/types.ts](file:///d:/360Downloads/zx/接单项目/okx/src/exchange/types.ts)</w:t>
      </w:r>
    </w:p>
    <w:p>
      <w:r>
        <w:t>统一类型定义：</w:t>
      </w:r>
    </w:p>
    <w:p>
      <w:pPr>
        <w:pStyle w:val="ListBullet"/>
      </w:pPr>
      <w:r>
        <w:t>`RebateRecord` - 返佣记录</w:t>
      </w:r>
    </w:p>
    <w:p>
      <w:pPr>
        <w:pStyle w:val="ListBullet"/>
      </w:pPr>
      <w:r>
        <w:t>`CustomerStats` - 客户统计</w:t>
      </w:r>
    </w:p>
    <w:p>
      <w:pPr>
        <w:pStyle w:val="ListBullet"/>
      </w:pPr>
      <w:r>
        <w:t>`ExchangeConfig` - 配置接口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4: MCP 返佣计算器模块</w:t>
      </w:r>
    </w:p>
    <w:p>
      <w:pPr>
        <w:pStyle w:val="Heading4"/>
      </w:pPr>
      <w:r>
        <w:t>[NEW] [src/mcp/rebate-calculator.ts](file:///d:/360Downloads/zx/接单项目/okx/src/mcp/rebate-calculator.ts)</w:t>
      </w:r>
    </w:p>
    <w:p>
      <w:r>
        <w:t>MCP 工具实现：</w:t>
      </w:r>
    </w:p>
    <w:p>
      <w:pPr>
        <w:pStyle w:val="ListBullet"/>
      </w:pPr>
      <w:r>
        <w:t>每日返佣汇总计算</w:t>
      </w:r>
    </w:p>
    <w:p>
      <w:pPr>
        <w:pStyle w:val="ListBullet"/>
      </w:pPr>
      <w:r>
        <w:t>客户收益对比</w:t>
      </w:r>
    </w:p>
    <w:p>
      <w:pPr>
        <w:pStyle w:val="ListBullet"/>
      </w:pPr>
      <w:r>
        <w:t>返佣报表生成</w:t>
      </w:r>
    </w:p>
    <w:p>
      <w:pPr>
        <w:pStyle w:val="Heading4"/>
      </w:pPr>
      <w:r>
        <w:t>[NEW] [src/mcp/scheduler.ts](file:///d:/360Downloads/zx/接单项目/okx/src/mcp/scheduler.ts)</w:t>
      </w:r>
    </w:p>
    <w:p>
      <w:r>
        <w:t>定时任务调度：</w:t>
      </w:r>
    </w:p>
    <w:p>
      <w:pPr>
        <w:pStyle w:val="ListBullet"/>
      </w:pPr>
      <w:r>
        <w:t>每日 8:00 自动统计昨日返佣</w:t>
      </w:r>
    </w:p>
    <w:p>
      <w:pPr>
        <w:pStyle w:val="ListBullet"/>
      </w:pPr>
      <w:r>
        <w:t>每周一发送周报</w:t>
      </w:r>
    </w:p>
    <w:p>
      <w:pPr>
        <w:pStyle w:val="ListBullet"/>
      </w:pPr>
      <w:r>
        <w:t>异常告警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5: 客户管理与数据存储</w:t>
      </w:r>
    </w:p>
    <w:p>
      <w:pPr>
        <w:pStyle w:val="Heading4"/>
      </w:pPr>
      <w:r>
        <w:t>[NEW] [src/db/schema.sql](file:///d:/360Downloads/zx/接单项目/okx/src/db/schema.sql)</w:t>
      </w:r>
    </w:p>
    <w:p>
      <w:r>
        <w:t>数据库表设计：</w:t>
      </w:r>
    </w:p>
    <w:p>
      <w:pPr>
        <w:pStyle w:val="ListBullet"/>
      </w:pPr>
      <w:r>
        <w:t>`customers` - 客户信息（telegram_id, 注册时间, 偏好等）</w:t>
      </w:r>
    </w:p>
    <w:p>
      <w:pPr>
        <w:pStyle w:val="ListBullet"/>
      </w:pPr>
      <w:r>
        <w:t>`rebate_records` - 返佣记录</w:t>
      </w:r>
    </w:p>
    <w:p>
      <w:pPr>
        <w:pStyle w:val="ListBullet"/>
      </w:pPr>
      <w:r>
        <w:t>`conversations` - 对话历史（长期记忆）</w:t>
      </w:r>
    </w:p>
    <w:p>
      <w:pPr>
        <w:pStyle w:val="Heading4"/>
      </w:pPr>
      <w:r>
        <w:t>[NEW] [src/db/repository.ts](file:///d:/360Downloads/zx/接单项目/okx/src/db/repository.ts)</w:t>
      </w:r>
    </w:p>
    <w:p>
      <w:r>
        <w:t>数据访问层：</w:t>
      </w:r>
    </w:p>
    <w:p>
      <w:pPr>
        <w:pStyle w:val="ListBullet"/>
      </w:pPr>
      <w:r>
        <w:t>客户 CRUD</w:t>
      </w:r>
    </w:p>
    <w:p>
      <w:pPr>
        <w:pStyle w:val="ListBullet"/>
      </w:pPr>
      <w:r>
        <w:t>返佣记录查询</w:t>
      </w:r>
    </w:p>
    <w:p>
      <w:pPr>
        <w:pStyle w:val="ListBullet"/>
      </w:pPr>
      <w:r>
        <w:t>客户画像分析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6: 智能话术与模板</w:t>
      </w:r>
    </w:p>
    <w:p>
      <w:pPr>
        <w:pStyle w:val="Heading4"/>
      </w:pPr>
      <w:r>
        <w:t>[NEW] [src/templates/messages.ts](file:///d:/360Downloads/zx/接单项目/okx/src/templates/messages.ts)</w:t>
      </w:r>
    </w:p>
    <w:p>
      <w:r>
        <w:t>消息模板库：</w:t>
      </w:r>
    </w:p>
    <w:p>
      <w:pPr>
        <w:pStyle w:val="NoSpacing"/>
      </w:pPr>
      <w:r>
        <w:rPr>
          <w:rFonts w:ascii="Courier New" w:hAnsi="Courier New"/>
          <w:sz w:val="18"/>
        </w:rPr>
        <w:t>欢迎语模板</w:t>
        <w:br/>
        <w:t>返佣计算结果模板</w:t>
        <w:br/>
        <w:t>每日返佣通知模板</w:t>
        <w:br/>
        <w:t>活动推送模板</w:t>
      </w:r>
    </w:p>
    <w:p>
      <w:pPr>
        <w:pStyle w:val="Heading4"/>
      </w:pPr>
      <w:r>
        <w:t>[NEW] [src/templates/keywords.ts](file:///d:/360Downloads/zx/接单项目/okx/src/templates/keywords.ts)</w:t>
      </w:r>
    </w:p>
    <w:p>
      <w:r>
        <w:t>关键词匹配规则：</w:t>
      </w:r>
    </w:p>
    <w:p>
      <w:pPr>
        <w:pStyle w:val="ListBullet"/>
      </w:pPr>
      <w:r>
        <w:t>返佣相关：返佣、返点、rebate、佣金</w:t>
      </w:r>
    </w:p>
    <w:p>
      <w:pPr>
        <w:pStyle w:val="ListBullet"/>
      </w:pPr>
      <w:r>
        <w:t>手续费相关：手续费贵、费率高、省钱</w:t>
      </w:r>
    </w:p>
    <w:p>
      <w:pPr>
        <w:pStyle w:val="ListBullet"/>
      </w:pPr>
      <w:r>
        <w:t>注册相关：注册、开户、邀请码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7: 部署配置</w:t>
      </w:r>
    </w:p>
    <w:p>
      <w:pPr>
        <w:pStyle w:val="Heading4"/>
      </w:pPr>
      <w:r>
        <w:t>[NEW] [Dockerfile](file:///d:/360Downloads/zx/接单项目/okx/Dockerfile)</w:t>
      </w:r>
    </w:p>
    <w:p>
      <w:r>
        <w:t>Docker 容器化配置</w:t>
      </w:r>
    </w:p>
    <w:p>
      <w:pPr>
        <w:pStyle w:val="Heading4"/>
      </w:pPr>
      <w:r>
        <w:t>[NEW] [docker-compose.yml](file:///d:/360Downloads/zx/接单项目/okx/docker-compose.yml)</w:t>
      </w:r>
    </w:p>
    <w:p>
      <w:r>
        <w:t>服务编排：Bot + 数据库</w:t>
      </w:r>
    </w:p>
    <w:p>
      <w:pPr>
        <w:pStyle w:val="Heading4"/>
      </w:pPr>
      <w:r>
        <w:t>[NEW] [docs/DEPLOY.md](file:///d:/360Downloads/zx/接单项目/okx/docs/DEPLOY.md)</w:t>
      </w:r>
    </w:p>
    <w:p>
      <w:r>
        <w:t>部署指南：</w:t>
      </w:r>
    </w:p>
    <w:p>
      <w:pPr>
        <w:pStyle w:val="ListBullet"/>
      </w:pPr>
      <w:r>
        <w:t>本地开发环境搭建</w:t>
      </w:r>
    </w:p>
    <w:p>
      <w:pPr>
        <w:pStyle w:val="ListBullet"/>
      </w:pPr>
      <w:r>
        <w:t>云服务器（阿里云/AWS）部署步骤</w:t>
      </w:r>
    </w:p>
    <w:p>
      <w:pPr>
        <w:pStyle w:val="ListBullet"/>
      </w:pPr>
      <w:r>
        <w:t>Telegram Bot 创建教程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自动化测试</w:t>
      </w:r>
    </w:p>
    <w:p>
      <w:pPr>
        <w:pStyle w:val="ListNumber"/>
      </w:pPr>
      <w:r/>
      <w:r>
        <w:rPr>
          <w:b/>
        </w:rPr>
        <w:t>单元测试</w:t>
      </w:r>
      <w:r/>
    </w:p>
    <w:p>
      <w:pPr>
        <w:pStyle w:val="NoSpacing"/>
      </w:pPr>
      <w:r>
        <w:rPr>
          <w:rFonts w:ascii="Courier New" w:hAnsi="Courier New"/>
          <w:sz w:val="18"/>
        </w:rPr>
        <w:t xml:space="preserve">   npm test</w:t>
      </w:r>
    </w:p>
    <w:p>
      <w:pPr>
        <w:pStyle w:val="ListBullet"/>
      </w:pPr>
      <w:r>
        <w:t>测试返佣计算逻辑</w:t>
      </w:r>
    </w:p>
    <w:p>
      <w:pPr>
        <w:pStyle w:val="ListBullet"/>
      </w:pPr>
      <w:r>
        <w:t>测试消息模板生成</w:t>
      </w:r>
    </w:p>
    <w:p>
      <w:pPr>
        <w:pStyle w:val="ListBullet"/>
      </w:pPr>
      <w:r>
        <w:t>Mock 交易所 API 响应</w:t>
      </w:r>
    </w:p>
    <w:p>
      <w:pPr>
        <w:pStyle w:val="ListNumber"/>
      </w:pPr>
      <w:r/>
      <w:r>
        <w:rPr>
          <w:b/>
        </w:rPr>
        <w:t>集成测试</w:t>
      </w:r>
      <w:r/>
    </w:p>
    <w:p>
      <w:pPr>
        <w:pStyle w:val="NoSpacing"/>
      </w:pPr>
      <w:r>
        <w:rPr>
          <w:rFonts w:ascii="Courier New" w:hAnsi="Courier New"/>
          <w:sz w:val="18"/>
        </w:rPr>
        <w:t xml:space="preserve">   npm run test:integration</w:t>
      </w:r>
    </w:p>
    <w:p>
      <w:pPr>
        <w:pStyle w:val="ListBullet"/>
      </w:pPr>
      <w:r>
        <w:t>测试 Telegram Bot 命令响应</w:t>
      </w:r>
    </w:p>
    <w:p>
      <w:pPr>
        <w:pStyle w:val="ListBullet"/>
      </w:pPr>
      <w:r>
        <w:t>测试数据库读写</w:t>
      </w:r>
    </w:p>
    <w:p>
      <w:pPr>
        <w:pStyle w:val="Heading3"/>
      </w:pPr>
      <w:r>
        <w:t>手动验证</w:t>
      </w:r>
    </w:p>
    <w:p>
      <w:pPr>
        <w:pStyle w:val="ListNumber"/>
      </w:pPr>
      <w:r/>
      <w:r>
        <w:rPr>
          <w:b/>
        </w:rPr>
        <w:t>Telegram Bot 功能测试</w:t>
      </w:r>
      <w:r/>
    </w:p>
    <w:p>
      <w:pPr>
        <w:pStyle w:val="ListBullet"/>
      </w:pPr>
      <w:r>
        <w:t>向 Bot 发送 `/start` 验证欢迎语</w:t>
      </w:r>
    </w:p>
    <w:p>
      <w:pPr>
        <w:pStyle w:val="ListBullet"/>
      </w:pPr>
      <w:r>
        <w:t>发送 "返佣" 关键词测试智能回复</w:t>
      </w:r>
    </w:p>
    <w:p>
      <w:pPr>
        <w:pStyle w:val="ListBullet"/>
      </w:pPr>
      <w:r>
        <w:t>发送 `/rebate` 测试返佣查询（需配置真实 API）</w:t>
      </w:r>
    </w:p>
    <w:p>
      <w:pPr>
        <w:pStyle w:val="ListNumber"/>
      </w:pPr>
      <w:r/>
      <w:r>
        <w:rPr>
          <w:b/>
        </w:rPr>
        <w:t>交易所 API 验证</w:t>
      </w:r>
      <w:r/>
    </w:p>
    <w:p>
      <w:pPr>
        <w:pStyle w:val="ListBullet"/>
      </w:pPr>
      <w:r>
        <w:t>使用测试账户验证 OKX/Gate.io API 连接</w:t>
      </w:r>
    </w:p>
    <w:p>
      <w:pPr>
        <w:pStyle w:val="ListBullet"/>
      </w:pPr>
      <w:r>
        <w:t>确认返佣数据正确拉取</w:t>
      </w:r>
    </w:p>
    <w:p>
      <w:pPr>
        <w:pStyle w:val="ListNumber"/>
      </w:pPr>
      <w:r/>
      <w:r>
        <w:rPr>
          <w:b/>
        </w:rPr>
        <w:t>定时任务验证</w:t>
      </w:r>
      <w:r/>
    </w:p>
    <w:p>
      <w:pPr>
        <w:pStyle w:val="ListBullet"/>
      </w:pPr>
      <w:r>
        <w:t>手动触发每日统计任务</w:t>
      </w:r>
    </w:p>
    <w:p>
      <w:pPr>
        <w:pStyle w:val="ListBullet"/>
      </w:pPr>
      <w:r>
        <w:t>验证通知消息正确发送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执行顺序</w:t>
      </w:r>
    </w:p>
    <w:p>
      <w:pPr>
        <w:pStyle w:val="ListNumber"/>
      </w:pPr>
      <w:r>
        <w:t>✅ 规划阶段（当前）</w:t>
      </w:r>
    </w:p>
    <w:p>
      <w:pPr>
        <w:pStyle w:val="ListNumber"/>
      </w:pPr>
      <w:r>
        <w:t>搭建项目基础架构</w:t>
      </w:r>
    </w:p>
    <w:p>
      <w:pPr>
        <w:pStyle w:val="ListNumber"/>
      </w:pPr>
      <w:r>
        <w:t>实现 Telegram Bot 核心功能</w:t>
      </w:r>
    </w:p>
    <w:p>
      <w:pPr>
        <w:pStyle w:val="ListNumber"/>
      </w:pPr>
      <w:r>
        <w:t>集成交易所 API</w:t>
      </w:r>
    </w:p>
    <w:p>
      <w:pPr>
        <w:pStyle w:val="ListNumber"/>
      </w:pPr>
      <w:r>
        <w:t>开发返佣计算器</w:t>
      </w:r>
    </w:p>
    <w:p>
      <w:pPr>
        <w:pStyle w:val="ListNumber"/>
      </w:pPr>
      <w:r>
        <w:t>实现客户管理</w:t>
      </w:r>
    </w:p>
    <w:p>
      <w:pPr>
        <w:pStyle w:val="ListNumber"/>
      </w:pPr>
      <w:r>
        <w:t>添加智能话术</w:t>
      </w:r>
    </w:p>
    <w:p>
      <w:pPr>
        <w:pStyle w:val="ListNumber"/>
      </w:pPr>
      <w:r>
        <w:t>部署与测试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预期成果</w:t>
      </w:r>
    </w:p>
    <w:p>
      <w:r>
        <w:t xml:space="preserve">完成后，您将拥有一个 </w:t>
      </w:r>
      <w:r>
        <w:rPr>
          <w:b/>
        </w:rPr>
        <w:t>24/7 自动运行的返佣管家机器人</w:t>
      </w:r>
      <w:r>
        <w:t>：</w:t>
      </w:r>
    </w:p>
    <w:p>
      <w:pPr>
        <w:pStyle w:val="ListBullet"/>
      </w:pPr>
      <w:r>
        <w:t>🤖 自动回复客户咨询</w:t>
      </w:r>
    </w:p>
    <w:p>
      <w:pPr>
        <w:pStyle w:val="ListBullet"/>
      </w:pPr>
      <w:r>
        <w:t>📊 每日自动统计返佣并主动推送</w:t>
      </w:r>
    </w:p>
    <w:p>
      <w:pPr>
        <w:pStyle w:val="ListBullet"/>
      </w:pPr>
      <w:r>
        <w:t>🎯 精准客户画像，个性化营销</w:t>
      </w:r>
    </w:p>
    <w:p>
      <w:pPr>
        <w:pStyle w:val="ListBullet"/>
      </w:pPr>
      <w:r>
        <w:t>☁️ 支持云端部署，永不下线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