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返佣管家 - 手把手部署教程</w:t>
      </w:r>
    </w:p>
    <w:p>
      <w:r>
        <w:t>本文档将手把手教您如何将 Moltbot 返佣管家系统部署到您的服务器上。即使您没有技术背景，按照以下步骤操作也能轻松完成。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📋 准备工作</w:t>
      </w:r>
    </w:p>
    <w:p>
      <w:r>
        <w:t>在开始之前，您需要准备：</w:t>
      </w:r>
    </w:p>
    <w:p>
      <w:pPr>
        <w:pStyle w:val="ListNumber"/>
      </w:pPr>
      <w:r/>
      <w:r>
        <w:rPr>
          <w:b/>
        </w:rPr>
        <w:t>一台云服务器</w:t>
      </w:r>
      <w:r/>
    </w:p>
    <w:p>
      <w:pPr>
        <w:pStyle w:val="ListBullet"/>
      </w:pPr>
      <w:r>
        <w:t>推荐：阿里云、AWS、腾讯云或 DigitalOcean</w:t>
      </w:r>
    </w:p>
    <w:p>
      <w:pPr>
        <w:pStyle w:val="ListBullet"/>
      </w:pPr>
      <w:r>
        <w:t>配置：2核 CPU / 4GB 内存 (最低 1核/2GB)</w:t>
      </w:r>
    </w:p>
    <w:p>
      <w:pPr>
        <w:pStyle w:val="ListBullet"/>
      </w:pPr>
      <w:r>
        <w:t>系统：Ubuntu 22.04 或 24.04 (推荐)</w:t>
      </w:r>
    </w:p>
    <w:p>
      <w:pPr>
        <w:pStyle w:val="ListNumber"/>
      </w:pPr>
      <w:r/>
      <w:r>
        <w:rPr>
          <w:b/>
        </w:rPr>
        <w:t>SSH 连接工具</w:t>
      </w:r>
      <w:r/>
    </w:p>
    <w:p>
      <w:pPr>
        <w:pStyle w:val="ListBullet"/>
      </w:pPr>
      <w:r>
        <w:t>Windows: 使用 PowerShell 或下载 FinalShell / Xshell</w:t>
      </w:r>
    </w:p>
    <w:p>
      <w:pPr>
        <w:pStyle w:val="ListBullet"/>
      </w:pPr>
      <w:r>
        <w:t>Mac: 使用终端 (Terminal)</w:t>
      </w:r>
    </w:p>
    <w:p>
      <w:pPr>
        <w:pStyle w:val="ListNumber"/>
      </w:pPr>
      <w:r/>
      <w:r>
        <w:rPr>
          <w:b/>
        </w:rPr>
        <w:t>Telegram 账号</w:t>
      </w:r>
      <w:r/>
    </w:p>
    <w:p>
      <w:pPr>
        <w:pStyle w:val="ListNumber"/>
      </w:pPr>
      <w:r/>
      <w:r>
        <w:rPr>
          <w:b/>
        </w:rPr>
        <w:t>交易所 API 密钥</w:t>
      </w:r>
      <w:r>
        <w:t xml:space="preserve"> (OKX 和 Gate.io)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第一步：连接服务器</w:t>
      </w:r>
    </w:p>
    <w:p>
      <w:pPr>
        <w:pStyle w:val="ListNumber"/>
      </w:pPr>
      <w:r>
        <w:t>打开您的 SSH 工具。</w:t>
      </w:r>
    </w:p>
    <w:p>
      <w:pPr>
        <w:pStyle w:val="ListNumber"/>
      </w:pPr>
      <w:r>
        <w:t>输入服务器 IP 地址、用户名（通常是 `root`）和密码。</w:t>
      </w:r>
    </w:p>
    <w:p>
      <w:pPr>
        <w:pStyle w:val="ListNumber"/>
      </w:pPr>
      <w:r>
        <w:t>成功连接后，您会看到类似 `root@hostname:~#` 的提示符。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第二步：安装基础环境 (Docker)</w:t>
      </w:r>
    </w:p>
    <w:p>
      <w:r>
        <w:t>Docker 是一个容器化工具，它可以让程序在任何服务器上稳定运行，无需复杂的环境配置。</w:t>
      </w:r>
    </w:p>
    <w:p>
      <w:r>
        <w:t>复制以下命令并在服务器终端执行：</w:t>
      </w:r>
    </w:p>
    <w:p>
      <w:pPr>
        <w:pStyle w:val="NoSpacing"/>
      </w:pPr>
      <w:r>
        <w:rPr>
          <w:rFonts w:ascii="Courier New" w:hAnsi="Courier New"/>
          <w:sz w:val="18"/>
        </w:rPr>
        <w:t># 1. 更新系统软件源</w:t>
        <w:br/>
        <w:t>apt-get update</w:t>
        <w:br/>
        <w:br/>
        <w:t># 2. 安装 Docker (一键安装脚本)</w:t>
        <w:br/>
        <w:t>curl -fsSL https://get.docker.com | sh</w:t>
        <w:br/>
        <w:br/>
        <w:t># 3. 启动 Docker 并设置开机自启</w:t>
        <w:br/>
        <w:t>systemctl start docker</w:t>
        <w:br/>
        <w:t>systemctl enable docker</w:t>
        <w:br/>
        <w:br/>
        <w:t># 4. 验证安装 (如果显示版本号则安装成功)</w:t>
        <w:br/>
        <w:t>docker --version</w:t>
        <w:br/>
        <w:t>docker compose version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第三步：部署返佣管家系统</w:t>
      </w:r>
    </w:p>
    <w:p>
      <w:pPr>
        <w:pStyle w:val="Heading3"/>
      </w:pPr>
      <w:r>
        <w:t>1. 创建项目目录</w:t>
      </w:r>
    </w:p>
    <w:p>
      <w:pPr>
        <w:pStyle w:val="NoSpacing"/>
      </w:pPr>
      <w:r>
        <w:rPr>
          <w:rFonts w:ascii="Courier New" w:hAnsi="Courier New"/>
          <w:sz w:val="18"/>
        </w:rPr>
        <w:t>mkdir -p /opt/moltbot</w:t>
        <w:br/>
        <w:t>cd /opt/moltbot</w:t>
      </w:r>
    </w:p>
    <w:p>
      <w:pPr>
        <w:pStyle w:val="Heading3"/>
      </w:pPr>
      <w:r>
        <w:t>2. 上传项目文件</w:t>
      </w:r>
    </w:p>
    <w:p>
      <w:r>
        <w:t>如果您是在本地电脑开发，请将 `okx` 文件夹中的所有文件上传到服务器的 `/opt/moltbot` 目录。</w:t>
      </w:r>
    </w:p>
    <w:p>
      <w:r>
        <w:t>或者，您可以直接在服务器上创建核心文件：</w:t>
      </w:r>
    </w:p>
    <w:p>
      <w:r/>
      <w:r>
        <w:rPr>
          <w:b/>
        </w:rPr>
        <w:t>创建 docker-compose.yml</w:t>
      </w:r>
      <w:r/>
    </w:p>
    <w:p>
      <w:pPr>
        <w:pStyle w:val="NoSpacing"/>
      </w:pPr>
      <w:r>
        <w:rPr>
          <w:rFonts w:ascii="Courier New" w:hAnsi="Courier New"/>
          <w:sz w:val="18"/>
        </w:rPr>
        <w:t>nano docker-compose.yml</w:t>
      </w:r>
    </w:p>
    <w:p>
      <w:r>
        <w:t>(将项目中的 `docker-compose.yml` 内容复制进去，按 `Ctrl+O` 保存，`Ctrl+X` 退出)</w:t>
      </w:r>
    </w:p>
    <w:p>
      <w:r/>
      <w:r>
        <w:rPr>
          <w:b/>
        </w:rPr>
        <w:t>创建 .env 配置文件</w:t>
      </w:r>
      <w:r/>
    </w:p>
    <w:p>
      <w:pPr>
        <w:pStyle w:val="NoSpacing"/>
      </w:pPr>
      <w:r>
        <w:rPr>
          <w:rFonts w:ascii="Courier New" w:hAnsi="Courier New"/>
          <w:sz w:val="18"/>
        </w:rPr>
        <w:t>nano .env</w:t>
      </w:r>
    </w:p>
    <w:p>
      <w:r>
        <w:t>复制以下内容并修改为您自己的信息：</w:t>
      </w:r>
    </w:p>
    <w:p>
      <w:pPr>
        <w:pStyle w:val="NoSpacing"/>
      </w:pPr>
      <w:r>
        <w:rPr>
          <w:rFonts w:ascii="Courier New" w:hAnsi="Courier New"/>
          <w:sz w:val="18"/>
        </w:rPr>
        <w:t># Telegram Bot 配置 (从 @BotFather 获取)</w:t>
        <w:br/>
        <w:t>TELEGRAM_BOT_TOKEN=您的_Bot_Token</w:t>
        <w:br/>
        <w:br/>
        <w:t># OKX API 配置 (只读权限)</w:t>
        <w:br/>
        <w:t>OKX_API_KEY=您的_OKX_API_Key</w:t>
        <w:br/>
        <w:t>OKX_SECRET_KEY=您的_OKX_Secret_Key</w:t>
        <w:br/>
        <w:t>OKX_PASSPHRASE=您的_OKX_Passphrase</w:t>
        <w:br/>
        <w:t>OKX_BROKER_ID=您的_Broker_ID</w:t>
        <w:br/>
        <w:t>OKX_REBATE_RATE=0.45</w:t>
        <w:br/>
        <w:t>OKX_REFERRAL_LINK=https://www.okx.com/join/您的邀请码</w:t>
        <w:br/>
        <w:br/>
        <w:t># Gate.io API 配置 (只读权限)</w:t>
        <w:br/>
        <w:t>GATE_API_KEY=您的_Gate_API_Key</w:t>
        <w:br/>
        <w:t>GATE_SECRET_KEY=您的_Gate_Secret_Key</w:t>
        <w:br/>
        <w:t>GATE_REBATE_RATE=0.85</w:t>
        <w:br/>
        <w:t>GATE_REFERRAL_LINK=https://www.gate.io/signup/您的邀请码</w:t>
        <w:br/>
        <w:br/>
        <w:t># 管理员 ID (从 @userinfobot 获取)</w:t>
        <w:br/>
        <w:t>ADMIN_TELEGRAM_ID=您的_Telegram_ID</w:t>
        <w:br/>
        <w:t>DATABASE_PATH=./data/rebate.db</w:t>
      </w:r>
    </w:p>
    <w:p>
      <w:pPr>
        <w:pStyle w:val="Heading3"/>
      </w:pPr>
      <w:r>
        <w:t>3. 启动服务</w:t>
      </w:r>
    </w:p>
    <w:p>
      <w:r>
        <w:t>在 `/opt/moltbot` 目录下执行：</w:t>
      </w:r>
    </w:p>
    <w:p>
      <w:pPr>
        <w:pStyle w:val="NoSpacing"/>
      </w:pPr>
      <w:r>
        <w:rPr>
          <w:rFonts w:ascii="Courier New" w:hAnsi="Courier New"/>
          <w:sz w:val="18"/>
        </w:rPr>
        <w:t># 后台启动服务</w:t>
        <w:br/>
        <w:t>docker compose up -d</w:t>
        <w:br/>
        <w:br/>
        <w:t># 查看运行状态</w:t>
        <w:br/>
        <w:t>docker compose ps</w:t>
      </w:r>
    </w:p>
    <w:p>
      <w:r>
        <w:t>如果状态显示 `Up`，说明服务启动成功！🎉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第四步：验证与使用</w:t>
      </w:r>
    </w:p>
    <w:p>
      <w:pPr>
        <w:pStyle w:val="ListNumber"/>
      </w:pPr>
      <w:r>
        <w:t>打开 Telegram，找到您的 Bot。</w:t>
      </w:r>
    </w:p>
    <w:p>
      <w:pPr>
        <w:pStyle w:val="ListNumber"/>
      </w:pPr>
      <w:r>
        <w:t>发送 `/start`，看 Bot 是否回复欢迎语。</w:t>
      </w:r>
    </w:p>
    <w:p>
      <w:pPr>
        <w:pStyle w:val="ListNumber"/>
      </w:pPr>
      <w:r>
        <w:t>发送 `/stats`（需要您的 ID 是管理员 ID），查看系统状态。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常见问题 (FAQ)</w:t>
      </w:r>
    </w:p>
    <w:p>
      <w:r/>
      <w:r>
        <w:rPr>
          <w:b/>
        </w:rPr>
        <w:t>Q: 只有 root 密码，无法连接 SSH？</w:t>
      </w:r>
      <w:r/>
    </w:p>
    <w:p>
      <w:r>
        <w:t xml:space="preserve">A: 请检查云服务商的安全组设置，确保 </w:t>
      </w:r>
      <w:r>
        <w:rPr>
          <w:b/>
        </w:rPr>
        <w:t>22端口</w:t>
      </w:r>
      <w:r>
        <w:t xml:space="preserve"> 是开放的。</w:t>
      </w:r>
    </w:p>
    <w:p>
      <w:r/>
      <w:r>
        <w:rPr>
          <w:b/>
        </w:rPr>
        <w:t>Q: Bot 不回复消息？</w:t>
      </w:r>
      <w:r/>
    </w:p>
    <w:p>
      <w:pPr>
        <w:pStyle w:val="ListNumber"/>
      </w:pPr>
      <w:r>
        <w:t>检查 `.env` 中的 `TELEGRAM_BOT_TOKEN` 是否正确。</w:t>
      </w:r>
    </w:p>
    <w:p>
      <w:pPr>
        <w:pStyle w:val="ListNumber"/>
      </w:pPr>
      <w:r>
        <w:t>查看日志排查问题：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docker compose logs -f</w:t>
      </w:r>
    </w:p>
    <w:p>
      <w:r/>
      <w:r>
        <w:rPr>
          <w:b/>
        </w:rPr>
        <w:t>Q: 数据存在哪里？</w:t>
      </w:r>
      <w:r/>
    </w:p>
    <w:p>
      <w:r>
        <w:t>A: 数据会自动保存在服务器的 `/opt/moltbot/data/rebate.db` 文件中，Docker 重启数据不会丢失。</w:t>
      </w:r>
    </w:p>
    <w:p>
      <w:pPr>
        <w:jc w:val="center"/>
      </w:pPr>
      <w:r>
        <w:t>______________________________</w:t>
      </w:r>
    </w:p>
    <w:p>
      <w:r>
        <w:t>祝您使用愉快！如有问题，请随时联系技术支持。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